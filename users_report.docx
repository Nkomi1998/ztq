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Report</w:t>
      </w:r>
    </w:p>
    <w:p>
      <w:r>
        <w:t>Makoma Makwela | 1998-09-01 | Gauteng | Female | Facilitator: False</w:t>
      </w:r>
    </w:p>
    <w:p>
      <w:r>
        <w:t>Lebo Msomi | 1997-07-01 | Gauteng | Male | Facilitator: True</w:t>
      </w:r>
    </w:p>
    <w:p>
      <w:r>
        <w:t>Peter Malema | 2032-03-23 | Mpumalanga | Male | Facilitator: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